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Predict the Output – C Programming Revision</w:t>
      </w:r>
    </w:p>
    <w:p>
      <w:r>
        <w:t>Instructions:</w:t>
        <w:br/>
      </w:r>
      <w:r>
        <w:rPr>
          <w:b/>
        </w:rPr>
        <w:t xml:space="preserve">• </w:t>
      </w:r>
    </w:p>
    <w:p>
      <w:r>
        <w:t>Write only the output of each program.</w:t>
      </w:r>
    </w:p>
    <w:p>
      <w:r>
        <w:t>Do not compile the program. Predict the output manually.</w:t>
      </w:r>
    </w:p>
    <w:p>
      <w:r>
        <w:t>Time: 10 minutes</w:t>
        <w:br/>
      </w:r>
    </w:p>
    <w:p>
      <w:pPr>
        <w:pStyle w:val="Heading2"/>
      </w:pPr>
      <w:r>
        <w:t>Question 1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i;</w:t>
        <w:br/>
        <w:t xml:space="preserve">    for(i=1;i&lt;=5;i++)</w:t>
        <w:br/>
        <w:t xml:space="preserve">        printf("%d ",i);</w:t>
        <w:br/>
        <w:t xml:space="preserve">    return 0;</w:t>
        <w:br/>
        <w:t>}</w:t>
      </w:r>
    </w:p>
    <w:p>
      <w:r>
        <w:br/>
        <w:t>Output: _________________________________</w:t>
      </w:r>
    </w:p>
    <w:p/>
    <w:p>
      <w:pPr>
        <w:pStyle w:val="Heading2"/>
      </w:pPr>
      <w:r>
        <w:t>Question 2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i=5;</w:t>
        <w:br/>
        <w:t xml:space="preserve">    while(i&gt;0)</w:t>
        <w:br/>
        <w:t xml:space="preserve">    {</w:t>
        <w:br/>
        <w:t xml:space="preserve">        printf("%d ",i);</w:t>
        <w:br/>
        <w:t xml:space="preserve">        i--;</w:t>
        <w:br/>
        <w:t xml:space="preserve">    }</w:t>
        <w:br/>
        <w:t xml:space="preserve">    return 0;</w:t>
        <w:br/>
        <w:t>}</w:t>
      </w:r>
    </w:p>
    <w:p>
      <w:r>
        <w:br/>
        <w:t>Output: _________________________________</w:t>
      </w:r>
    </w:p>
    <w:p/>
    <w:p>
      <w:pPr>
        <w:pStyle w:val="Heading2"/>
      </w:pPr>
      <w:r>
        <w:t>Question 3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x=7;</w:t>
        <w:br/>
        <w:t xml:space="preserve">    if(x%2==0)</w:t>
        <w:br/>
        <w:t xml:space="preserve">        printf("Even");</w:t>
        <w:br/>
        <w:t xml:space="preserve">    else</w:t>
        <w:br/>
        <w:t xml:space="preserve">        printf("Odd");</w:t>
        <w:br/>
        <w:t xml:space="preserve">    return 0;</w:t>
        <w:br/>
        <w:t>}</w:t>
      </w:r>
    </w:p>
    <w:p>
      <w:r>
        <w:br/>
        <w:t>Output: _________________________________</w:t>
      </w:r>
    </w:p>
    <w:p/>
    <w:p>
      <w:pPr>
        <w:pStyle w:val="Heading2"/>
      </w:pPr>
      <w:r>
        <w:t>Question 4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i;</w:t>
        <w:br/>
        <w:t xml:space="preserve">    for(i=1;i&lt;=10;i++)</w:t>
        <w:br/>
        <w:t xml:space="preserve">    {</w:t>
        <w:br/>
        <w:t xml:space="preserve">        if(i==5)</w:t>
        <w:br/>
        <w:t xml:space="preserve">            break;</w:t>
        <w:br/>
        <w:t xml:space="preserve">        printf("%d ",i);</w:t>
        <w:br/>
        <w:t xml:space="preserve">    }</w:t>
        <w:br/>
        <w:t xml:space="preserve">    return 0;</w:t>
        <w:br/>
        <w:t>}</w:t>
      </w:r>
    </w:p>
    <w:p>
      <w:r>
        <w:br/>
        <w:t>Output: _________________________________</w:t>
      </w:r>
    </w:p>
    <w:p/>
    <w:p>
      <w:pPr>
        <w:pStyle w:val="Heading2"/>
      </w:pPr>
      <w:r>
        <w:t>Question 5</w:t>
      </w:r>
    </w:p>
    <w:p>
      <w:r>
        <w:rPr>
          <w:rFonts w:ascii="Courier New" w:hAnsi="Courier New"/>
          <w:sz w:val="20"/>
        </w:rPr>
        <w:t>#include&lt;stdio.h&gt;</w:t>
        <w:br/>
        <w:t>int main()</w:t>
        <w:br/>
        <w:t>{</w:t>
        <w:br/>
        <w:t xml:space="preserve">    int i;</w:t>
        <w:br/>
        <w:t xml:space="preserve">    for(i=1;i&lt;=5;i++)</w:t>
        <w:br/>
        <w:t xml:space="preserve">    {</w:t>
        <w:br/>
        <w:t xml:space="preserve">        if(i==3)</w:t>
        <w:br/>
        <w:t xml:space="preserve">            continue;</w:t>
        <w:br/>
        <w:t xml:space="preserve">        printf("%d ",i);</w:t>
        <w:br/>
        <w:t xml:space="preserve">    }</w:t>
        <w:br/>
        <w:t xml:space="preserve">    return 0;</w:t>
        <w:br/>
        <w:t>}</w:t>
      </w:r>
    </w:p>
    <w:p>
      <w:r>
        <w:br/>
        <w:t>Output: 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