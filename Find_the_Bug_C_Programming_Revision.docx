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Find the Bug – C Programming Revision</w:t>
      </w:r>
    </w:p>
    <w:p>
      <w:r>
        <w:t>Instructions:</w:t>
      </w:r>
    </w:p>
    <w:p>
      <w:r>
        <w:t>• Identify the error(s) in each program.</w:t>
      </w:r>
    </w:p>
    <w:p>
      <w:r>
        <w:t>• Write the corrected statement(s).</w:t>
      </w:r>
    </w:p>
    <w:p>
      <w:r>
        <w:t>• Do not execute the program.</w:t>
        <w:br/>
      </w:r>
    </w:p>
    <w:p>
      <w:pPr>
        <w:pStyle w:val="Heading2"/>
      </w:pPr>
      <w:r>
        <w:t>Question 1</w:t>
      </w:r>
    </w:p>
    <w:p>
      <w:r>
        <w:rPr>
          <w:rFonts w:ascii="Courier New" w:hAnsi="Courier New"/>
          <w:sz w:val="20"/>
        </w:rPr>
        <w:t>#include&lt;stdio.h&gt;</w:t>
        <w:br/>
        <w:t>int main()</w:t>
        <w:br/>
        <w:t>{</w:t>
        <w:br/>
        <w:t xml:space="preserve">    int a=5;</w:t>
        <w:br/>
        <w:t xml:space="preserve">    if(a=5)</w:t>
        <w:br/>
        <w:t xml:space="preserve">        printf("Yes");</w:t>
        <w:br/>
        <w:t xml:space="preserve">    return 0;</w:t>
        <w:br/>
        <w:t>}</w:t>
      </w:r>
    </w:p>
    <w:p>
      <w:r>
        <w:t>Bug(s): ____________________________________________</w:t>
      </w:r>
    </w:p>
    <w:p>
      <w:r>
        <w:t>Correction: ________________________________________</w:t>
        <w:br/>
      </w:r>
    </w:p>
    <w:p>
      <w:pPr>
        <w:pStyle w:val="Heading2"/>
      </w:pPr>
      <w:r>
        <w:t>Question 2</w:t>
      </w:r>
    </w:p>
    <w:p>
      <w:r>
        <w:rPr>
          <w:rFonts w:ascii="Courier New" w:hAnsi="Courier New"/>
          <w:sz w:val="20"/>
        </w:rPr>
        <w:t>#include&lt;stdio.h&gt;</w:t>
        <w:br/>
        <w:t>int main()</w:t>
        <w:br/>
        <w:t>{</w:t>
        <w:br/>
        <w:t xml:space="preserve">    int i=1;</w:t>
        <w:br/>
        <w:t xml:space="preserve">    while(i&lt;=10)</w:t>
        <w:br/>
        <w:t xml:space="preserve">    {</w:t>
        <w:br/>
        <w:t xml:space="preserve">        printf("%d ",i);</w:t>
        <w:br/>
        <w:t xml:space="preserve">    }</w:t>
        <w:br/>
        <w:t xml:space="preserve">    return 0;</w:t>
        <w:br/>
        <w:t>}</w:t>
      </w:r>
    </w:p>
    <w:p>
      <w:r>
        <w:t>Bug(s): ____________________________________________</w:t>
      </w:r>
    </w:p>
    <w:p>
      <w:r>
        <w:t>Correction: ________________________________________</w:t>
        <w:br/>
      </w:r>
    </w:p>
    <w:p>
      <w:pPr>
        <w:pStyle w:val="Heading2"/>
      </w:pPr>
      <w:r>
        <w:t>Question 3</w:t>
      </w:r>
    </w:p>
    <w:p>
      <w:r>
        <w:rPr>
          <w:rFonts w:ascii="Courier New" w:hAnsi="Courier New"/>
          <w:sz w:val="20"/>
        </w:rPr>
        <w:t>#include&lt;stdio.h&gt;</w:t>
        <w:br/>
        <w:t>int main()</w:t>
        <w:br/>
        <w:t>{</w:t>
        <w:br/>
        <w:t xml:space="preserve">    int a=10,b=5;</w:t>
        <w:br/>
        <w:t xml:space="preserve">    if(a&gt;b);</w:t>
        <w:br/>
        <w:t xml:space="preserve">    {</w:t>
        <w:br/>
        <w:t xml:space="preserve">        printf("Largest");</w:t>
        <w:br/>
        <w:t xml:space="preserve">    }</w:t>
        <w:br/>
        <w:t xml:space="preserve">    return 0;</w:t>
        <w:br/>
        <w:t>}</w:t>
      </w:r>
    </w:p>
    <w:p>
      <w:r>
        <w:t>Bug(s): ____________________________________________</w:t>
      </w:r>
    </w:p>
    <w:p>
      <w:r>
        <w:t>Correction: ________________________________________</w:t>
        <w:br/>
      </w:r>
    </w:p>
    <w:p>
      <w:pPr>
        <w:pStyle w:val="Heading2"/>
      </w:pPr>
      <w:r>
        <w:t>Question 4</w:t>
      </w:r>
    </w:p>
    <w:p>
      <w:r>
        <w:rPr>
          <w:rFonts w:ascii="Courier New" w:hAnsi="Courier New"/>
          <w:sz w:val="20"/>
        </w:rPr>
        <w:t>#include&lt;stdio.h&gt;</w:t>
        <w:br/>
        <w:t>int main()</w:t>
        <w:br/>
        <w:t>{</w:t>
        <w:br/>
        <w:t xml:space="preserve">    int a;</w:t>
        <w:br/>
        <w:t xml:space="preserve">    scanf("%d",a);</w:t>
        <w:br/>
        <w:t xml:space="preserve">    printf("%d",a);</w:t>
        <w:br/>
        <w:t xml:space="preserve">    return 0;</w:t>
        <w:br/>
        <w:t>}</w:t>
      </w:r>
    </w:p>
    <w:p>
      <w:r>
        <w:t>Bug(s): ____________________________________________</w:t>
      </w:r>
    </w:p>
    <w:p>
      <w:r>
        <w:t>Correction: ________________________________________</w:t>
        <w:br/>
      </w:r>
    </w:p>
    <w:p>
      <w:pPr>
        <w:pStyle w:val="Heading2"/>
      </w:pPr>
      <w:r>
        <w:t>Question 5</w:t>
      </w:r>
    </w:p>
    <w:p>
      <w:r>
        <w:rPr>
          <w:rFonts w:ascii="Courier New" w:hAnsi="Courier New"/>
          <w:sz w:val="20"/>
        </w:rPr>
        <w:t>#include&lt;stdio.h&gt;</w:t>
        <w:br/>
        <w:t>int main()</w:t>
        <w:br/>
        <w:t>{</w:t>
        <w:br/>
        <w:t xml:space="preserve">    int i;</w:t>
        <w:br/>
        <w:t xml:space="preserve">    for(i=1;i&lt;=10;i--)</w:t>
        <w:br/>
        <w:t xml:space="preserve">        printf("%d ",i);</w:t>
        <w:br/>
        <w:t xml:space="preserve">    return 0;</w:t>
        <w:br/>
        <w:t>}</w:t>
      </w:r>
    </w:p>
    <w:p>
      <w:r>
        <w:t>Bug(s): ____________________________________________</w:t>
      </w:r>
    </w:p>
    <w:p>
      <w:r>
        <w:t>Correction: ________________________________________</w:t>
        <w:br/>
      </w:r>
    </w:p>
    <w:p>
      <w:pPr>
        <w:pStyle w:val="Heading2"/>
      </w:pPr>
      <w:r>
        <w:t>Question 6</w:t>
      </w:r>
    </w:p>
    <w:p>
      <w:r>
        <w:rPr>
          <w:rFonts w:ascii="Courier New" w:hAnsi="Courier New"/>
          <w:sz w:val="20"/>
        </w:rPr>
        <w:t>#include&lt;stdio.h&gt;</w:t>
        <w:br/>
        <w:t>int main()</w:t>
        <w:br/>
        <w:t>{</w:t>
        <w:br/>
        <w:t xml:space="preserve">    int n=5;</w:t>
        <w:br/>
        <w:t xml:space="preserve">    if(n%2=0)</w:t>
        <w:br/>
        <w:t xml:space="preserve">        printf("Even");</w:t>
        <w:br/>
        <w:t xml:space="preserve">    else</w:t>
        <w:br/>
        <w:t xml:space="preserve">        printf("Odd");</w:t>
        <w:br/>
        <w:t xml:space="preserve">    return 0;</w:t>
        <w:br/>
        <w:t>}</w:t>
      </w:r>
    </w:p>
    <w:p>
      <w:r>
        <w:t>Bug(s): ____________________________________________</w:t>
      </w:r>
    </w:p>
    <w:p>
      <w:r>
        <w:t>Correction: ________________________________________</w:t>
        <w:br/>
      </w:r>
    </w:p>
    <w:p>
      <w:pPr>
        <w:pStyle w:val="Heading2"/>
      </w:pPr>
      <w:r>
        <w:t>Question 7</w:t>
      </w:r>
    </w:p>
    <w:p>
      <w:r>
        <w:rPr>
          <w:rFonts w:ascii="Courier New" w:hAnsi="Courier New"/>
          <w:sz w:val="20"/>
        </w:rPr>
        <w:t>#include&lt;stdio.h&gt;</w:t>
        <w:br/>
        <w:t>int main()</w:t>
        <w:br/>
        <w:t>{</w:t>
        <w:br/>
        <w:t xml:space="preserve">    int i;</w:t>
        <w:br/>
        <w:t xml:space="preserve">    for(i=1;i&lt;5;i++);</w:t>
        <w:br/>
        <w:t xml:space="preserve">        printf("%d ",i);</w:t>
        <w:br/>
        <w:t xml:space="preserve">    return 0;</w:t>
        <w:br/>
        <w:t>}</w:t>
      </w:r>
    </w:p>
    <w:p>
      <w:r>
        <w:t>Bug(s): ____________________________________________</w:t>
      </w:r>
    </w:p>
    <w:p>
      <w:r>
        <w:t>Correction: ________________________________________</w:t>
        <w:br/>
      </w:r>
    </w:p>
    <w:p>
      <w:pPr>
        <w:pStyle w:val="Heading2"/>
      </w:pPr>
      <w:r>
        <w:t>Question 8</w:t>
      </w:r>
    </w:p>
    <w:p>
      <w:r>
        <w:rPr>
          <w:rFonts w:ascii="Courier New" w:hAnsi="Courier New"/>
          <w:sz w:val="20"/>
        </w:rPr>
        <w:t>#include&lt;stdio.h&gt;</w:t>
        <w:br/>
        <w:t>int main()</w:t>
        <w:br/>
        <w:t>{</w:t>
        <w:br/>
        <w:t xml:space="preserve">    int choice=2;</w:t>
        <w:br/>
        <w:t xml:space="preserve">    switch(choice)</w:t>
        <w:br/>
        <w:t xml:space="preserve">    {</w:t>
        <w:br/>
        <w:t xml:space="preserve">        case 1:</w:t>
        <w:br/>
        <w:t xml:space="preserve">            printf("One");</w:t>
        <w:br/>
        <w:t xml:space="preserve">        case 2:</w:t>
        <w:br/>
        <w:t xml:space="preserve">            printf("Two");</w:t>
        <w:br/>
        <w:t xml:space="preserve">        default:</w:t>
        <w:br/>
        <w:t xml:space="preserve">            printf("Other");</w:t>
        <w:br/>
        <w:t xml:space="preserve">    }</w:t>
        <w:br/>
        <w:t xml:space="preserve">    return 0;</w:t>
        <w:br/>
        <w:t>}</w:t>
      </w:r>
    </w:p>
    <w:p>
      <w:r>
        <w:t>Bug(s): ____________________________________________</w:t>
      </w:r>
    </w:p>
    <w:p>
      <w:r>
        <w:t>Correction: ________________________________________</w:t>
        <w:br/>
      </w:r>
    </w:p>
    <w:p>
      <w:pPr>
        <w:pStyle w:val="Heading2"/>
      </w:pPr>
      <w:r>
        <w:t>Question 9</w:t>
      </w:r>
    </w:p>
    <w:p>
      <w:r>
        <w:rPr>
          <w:rFonts w:ascii="Courier New" w:hAnsi="Courier New"/>
          <w:sz w:val="20"/>
        </w:rPr>
        <w:t>#include&lt;stdio.h&gt;</w:t>
        <w:br/>
        <w:t>int main()</w:t>
        <w:br/>
        <w:t>{</w:t>
        <w:br/>
        <w:t xml:space="preserve">    int x=10,y=0;</w:t>
        <w:br/>
        <w:t xml:space="preserve">    printf("%d",x/y);</w:t>
        <w:br/>
        <w:t xml:space="preserve">    return 0;</w:t>
        <w:br/>
        <w:t>}</w:t>
      </w:r>
    </w:p>
    <w:p>
      <w:r>
        <w:t>Bug(s): ____________________________________________</w:t>
      </w:r>
    </w:p>
    <w:p>
      <w:r>
        <w:t>Correction: ________________________________________</w:t>
        <w:br/>
      </w:r>
    </w:p>
    <w:p>
      <w:pPr>
        <w:pStyle w:val="Heading2"/>
      </w:pPr>
      <w:r>
        <w:t>Question 10</w:t>
      </w:r>
    </w:p>
    <w:p>
      <w:r>
        <w:rPr>
          <w:rFonts w:ascii="Courier New" w:hAnsi="Courier New"/>
          <w:sz w:val="20"/>
        </w:rPr>
        <w:t>#include&lt;stdio.h&gt;</w:t>
        <w:br/>
        <w:t>int main()</w:t>
        <w:br/>
        <w:t>{</w:t>
        <w:br/>
        <w:t xml:space="preserve">    int i=1;</w:t>
        <w:br/>
        <w:t xml:space="preserve">    do</w:t>
        <w:br/>
        <w:t xml:space="preserve">    {</w:t>
        <w:br/>
        <w:t xml:space="preserve">        printf("%d ",i);</w:t>
        <w:br/>
        <w:t xml:space="preserve">    }while(i&lt;=5);</w:t>
        <w:br/>
        <w:t xml:space="preserve">    return 0;</w:t>
        <w:br/>
        <w:t>}</w:t>
      </w:r>
    </w:p>
    <w:p>
      <w:r>
        <w:t>Bug(s): ____________________________________________</w:t>
      </w:r>
    </w:p>
    <w:p>
      <w:r>
        <w:t>Correction: ________________________________________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